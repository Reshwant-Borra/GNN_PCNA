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97D"/>
          <w:sz w:val="20"/>
        </w:rPr>
        <w:t>National Student Research Institution (NSRI)</w:t>
      </w:r>
    </w:p>
    <w:p>
      <w:pPr>
        <w:spacing w:after="40"/>
        <w:jc w:val="center"/>
      </w:pPr>
      <w:r>
        <w:rPr>
          <w:color w:val="4472C4"/>
          <w:sz w:val="18"/>
        </w:rPr>
        <w:t>RESEARCH ARCHIVE  |  https://nsri.world/</w:t>
      </w:r>
    </w:p>
    <w:p>
      <w:pPr>
        <w:spacing w:before="80" w:after="80"/>
        <w:pBdr>
          <w:bottom w:val="single" w:sz="4" w:space="1" w:color="AAAAAA"/>
        </w:pBdr>
      </w:pPr>
    </w:p>
    <w:p>
      <w:pPr>
        <w:spacing w:before="200" w:after="160"/>
        <w:jc w:val="center"/>
      </w:pPr>
      <w:r>
        <w:rPr>
          <w:b/>
          <w:sz w:val="32"/>
        </w:rPr>
        <w:t>Graph neural network-based detection of cryptic binding pockets on proliferating cell nuclear antigen using dual-branch graph attention and protein language model features</w:t>
      </w:r>
    </w:p>
    <w:p>
      <w:pPr>
        <w:spacing w:after="80"/>
        <w:jc w:val="center"/>
      </w:pPr>
      <w:r>
        <w:rPr>
          <w:b/>
          <w:sz w:val="22"/>
        </w:rPr>
        <w:t>Advay</w:t>
      </w:r>
      <w:r>
        <w:rPr>
          <w:sz w:val="22"/>
        </w:rPr>
        <w:t xml:space="preserve">ᵃ  and  </w:t>
      </w:r>
      <w:r>
        <w:rPr>
          <w:b/>
          <w:sz w:val="22"/>
        </w:rPr>
        <w:t>Reshwant Borra</w:t>
      </w:r>
      <w:r>
        <w:rPr>
          <w:sz w:val="22"/>
        </w:rPr>
        <w:t>ᵃ·*</w:t>
      </w:r>
    </w:p>
    <w:p>
      <w:pPr>
        <w:spacing w:after="40"/>
        <w:jc w:val="center"/>
      </w:pPr>
      <w:r>
        <w:rPr>
          <w:i/>
          <w:sz w:val="18"/>
        </w:rPr>
        <w:t>ᵃ Independent Research, United States</w:t>
      </w:r>
    </w:p>
    <w:p>
      <w:pPr>
        <w:spacing w:after="160"/>
        <w:jc w:val="center"/>
      </w:pPr>
      <w:r>
        <w:rPr>
          <w:i/>
          <w:sz w:val="18"/>
        </w:rPr>
        <w:t>* Corresponding author.  Contact: advay.awesomer@gmail.com</w:t>
      </w:r>
    </w:p>
    <w:p>
      <w:pPr>
        <w:spacing w:before="80" w:after="80"/>
        <w:pBdr>
          <w:bottom w:val="single" w:sz="4" w:space="1" w:color="AAAAAA"/>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2551"/>
          </w:tcPr>
          <w:p/>
          <w:p>
            <w:pPr>
              <w:spacing w:after="60"/>
            </w:pPr>
            <w:r>
              <w:rPr>
                <w:b/>
                <w:i w:val="0"/>
                <w:sz w:val="18"/>
              </w:rPr>
              <w:t>ARTICLE INFO</w:t>
            </w:r>
          </w:p>
          <w:p>
            <w:pPr>
              <w:spacing w:after="60"/>
            </w:pPr>
            <w:r>
              <w:rPr>
                <w:b w:val="0"/>
                <w:i/>
                <w:sz w:val="16"/>
              </w:rPr>
              <w:t>Article history:</w:t>
            </w:r>
          </w:p>
          <w:p>
            <w:pPr>
              <w:spacing w:after="60"/>
            </w:pPr>
            <w:r>
              <w:rPr>
                <w:b w:val="0"/>
                <w:i w:val="0"/>
                <w:sz w:val="16"/>
              </w:rPr>
              <w:t>Received: 2026-05-16</w:t>
            </w:r>
          </w:p>
          <w:p>
            <w:pPr>
              <w:spacing w:after="60"/>
            </w:pPr>
            <w:r>
              <w:rPr>
                <w:b w:val="0"/>
                <w:i w:val="0"/>
                <w:sz w:val="16"/>
              </w:rPr>
              <w:t>Available online: 2026-05-16</w:t>
            </w:r>
          </w:p>
          <w:p>
            <w:pPr>
              <w:spacing w:after="60"/>
            </w:pPr>
            <w:r>
              <w:rPr>
                <w:b w:val="0"/>
                <w:i w:val="0"/>
                <w:sz w:val="16"/>
              </w:rPr>
            </w:r>
          </w:p>
          <w:p>
            <w:pPr>
              <w:spacing w:after="60"/>
            </w:pPr>
            <w:r>
              <w:rPr>
                <w:b w:val="0"/>
                <w:i/>
                <w:sz w:val="16"/>
              </w:rPr>
              <w:t>Keywords:</w:t>
            </w:r>
          </w:p>
          <w:p>
            <w:pPr>
              <w:spacing w:after="60"/>
            </w:pPr>
            <w:r>
              <w:rPr>
                <w:b w:val="0"/>
                <w:i w:val="0"/>
                <w:sz w:val="16"/>
              </w:rPr>
              <w:t>Cryptic pockets</w:t>
            </w:r>
          </w:p>
          <w:p>
            <w:pPr>
              <w:spacing w:after="60"/>
            </w:pPr>
            <w:r>
              <w:rPr>
                <w:b w:val="0"/>
                <w:i w:val="0"/>
                <w:sz w:val="16"/>
              </w:rPr>
              <w:t>Graph neural network</w:t>
            </w:r>
          </w:p>
          <w:p>
            <w:pPr>
              <w:spacing w:after="60"/>
            </w:pPr>
            <w:r>
              <w:rPr>
                <w:b w:val="0"/>
                <w:i w:val="0"/>
                <w:sz w:val="16"/>
              </w:rPr>
              <w:t>PCNA</w:t>
            </w:r>
          </w:p>
          <w:p>
            <w:pPr>
              <w:spacing w:after="60"/>
            </w:pPr>
            <w:r>
              <w:rPr>
                <w:b w:val="0"/>
                <w:i w:val="0"/>
                <w:sz w:val="16"/>
              </w:rPr>
              <w:t>Protein language model</w:t>
            </w:r>
          </w:p>
          <w:p>
            <w:pPr>
              <w:spacing w:after="60"/>
            </w:pPr>
            <w:r>
              <w:rPr>
                <w:b w:val="0"/>
                <w:i w:val="0"/>
                <w:sz w:val="16"/>
              </w:rPr>
              <w:t>Drug discovery</w:t>
            </w:r>
          </w:p>
          <w:p>
            <w:pPr>
              <w:spacing w:after="60"/>
            </w:pPr>
            <w:r>
              <w:rPr>
                <w:b w:val="0"/>
                <w:i w:val="0"/>
                <w:sz w:val="16"/>
              </w:rPr>
              <w:t>AOH1996</w:t>
            </w:r>
          </w:p>
          <w:p>
            <w:pPr>
              <w:spacing w:after="60"/>
            </w:pPr>
            <w:r>
              <w:rPr>
                <w:b w:val="0"/>
                <w:i w:val="0"/>
                <w:sz w:val="16"/>
              </w:rPr>
              <w:t>GATv2</w:t>
            </w:r>
          </w:p>
        </w:tc>
        <w:tc>
          <w:tcPr>
            <w:tcW w:type="dxa" w:w="7087"/>
          </w:tcPr>
          <w:p/>
          <w:p>
            <w:pPr>
              <w:spacing w:after="60"/>
            </w:pPr>
            <w:r>
              <w:rPr>
                <w:b/>
                <w:i w:val="0"/>
                <w:sz w:val="20"/>
              </w:rPr>
              <w:t>ABSTRACT</w:t>
            </w:r>
          </w:p>
          <w:p>
            <w:pPr>
              <w:spacing w:after="80"/>
            </w:pPr>
            <w:r>
              <w:rPr>
                <w:b/>
                <w:sz w:val="18"/>
              </w:rPr>
              <w:t xml:space="preserve">Study objective: </w:t>
            </w:r>
            <w:r>
              <w:rPr>
                <w:sz w:val="18"/>
              </w:rPr>
              <w:t>Proliferating Cell Nuclear Antigen (PCNA) is overexpressed across many human cancers and harbors a cryptic allosteric pocket exploited by the experimental compound AOH1996, a site absent in apo crystal structures and accessible only during transient protein motion. We present a graph neural network (GNN) pipeline that predicts per-residue cryptic pocket probabilities directly from static protein structure.</w:t>
            </w:r>
          </w:p>
          <w:p>
            <w:pPr>
              <w:spacing w:after="80"/>
            </w:pPr>
            <w:r>
              <w:rPr>
                <w:b/>
                <w:sz w:val="18"/>
              </w:rPr>
              <w:t xml:space="preserve">Design: </w:t>
            </w:r>
            <w:r>
              <w:rPr>
                <w:sz w:val="18"/>
              </w:rPr>
              <w:t>Dual-branch graph representations encode both spatial contacts (8 Å cutoff) and backbone sequential connectivity. Two model generations were trained: PocketGNN (~907k parameters, 40-dimensional hand-crafted node features) and PocketGNNXL (~13.4M parameters, augmented with 480-dimensional ESM2 protein language model embeddings), both pre-trained on the CryptoSite benchmark of 87 cryptic-pocket proteins and fine-tuned on PCNA.</w:t>
            </w:r>
          </w:p>
          <w:p>
            <w:pPr>
              <w:spacing w:after="80"/>
            </w:pPr>
            <w:r>
              <w:rPr>
                <w:b/>
                <w:sz w:val="18"/>
              </w:rPr>
              <w:t xml:space="preserve">Setting and participants: </w:t>
            </w:r>
            <w:r>
              <w:rPr>
                <w:sz w:val="18"/>
              </w:rPr>
              <w:t>Fifty-nine human PCNA crystal structures spanning apo, holo, and multi-protein complex states were evaluated.</w:t>
            </w:r>
          </w:p>
          <w:p>
            <w:pPr>
              <w:spacing w:after="80"/>
            </w:pPr>
            <w:r>
              <w:rPr>
                <w:b/>
                <w:sz w:val="18"/>
              </w:rPr>
              <w:t xml:space="preserve">Main outcome measures: </w:t>
            </w:r>
            <w:r>
              <w:rPr>
                <w:sz w:val="18"/>
              </w:rPr>
              <w:t>AUROC against ligand-proximity labels; recovery of 24 known AOH1996 contact residues; DBSCAN pocket cluster analysis.</w:t>
            </w:r>
          </w:p>
          <w:p>
            <w:pPr>
              <w:spacing w:after="80"/>
            </w:pPr>
            <w:r>
              <w:rPr>
                <w:b/>
                <w:sz w:val="18"/>
              </w:rPr>
              <w:t xml:space="preserve">Results: </w:t>
            </w:r>
            <w:r>
              <w:rPr>
                <w:sz w:val="18"/>
              </w:rPr>
              <w:t>PocketGNNXL (V3) achieved a mean AUROC of 0.9067 across seven structures with drug-like ligands, including 0.9990 on 8GLA and 0.9984 on 8GL9, recovering all 24 ground-truth pocket residues in three structures and ≥20/24 in 23 of 59 structures. V3 improved upon V1 (mean AUROC 0.6782) by a mean delta of +0.228 AUROC points.</w:t>
            </w:r>
          </w:p>
          <w:p>
            <w:pPr>
              <w:spacing w:after="80"/>
            </w:pPr>
            <w:r>
              <w:rPr>
                <w:b/>
                <w:sz w:val="18"/>
              </w:rPr>
              <w:t xml:space="preserve">Conclusions: </w:t>
            </w:r>
            <w:r>
              <w:rPr>
                <w:sz w:val="18"/>
              </w:rPr>
              <w:t>Augmenting dual-branch graph attention with ESM2 embeddings substantially advances cryptic pocket detection on PCNA, recovering the AOH1996 binding site even in apo structures where the pocket does not crystallographically exist.</w:t>
            </w:r>
          </w:p>
        </w:tc>
      </w:tr>
    </w:tbl>
    <w:p>
      <w:pPr>
        <w:spacing w:before="80" w:after="80"/>
        <w:pBdr>
          <w:bottom w:val="single" w:sz="4" w:space="1" w:color="AAAAAA"/>
        </w:pBdr>
      </w:pPr>
    </w:p>
    <w:p>
      <w:pPr>
        <w:spacing w:before="240" w:after="60"/>
      </w:pPr>
      <w:r>
        <w:rPr>
          <w:b/>
          <w:sz w:val="24"/>
        </w:rPr>
        <w:t>1. Introduction</w:t>
      </w:r>
    </w:p>
    <w:p>
      <w:pPr>
        <w:spacing w:after="100"/>
        <w:ind w:firstLine="283"/>
      </w:pPr>
      <w:r>
        <w:rPr>
          <w:sz w:val="20"/>
        </w:rPr>
        <w:t>Proliferating Cell Nuclear Antigen (PCNA, UniProt P12004) is a homotrimeric ring protein essential for DNA replication and repair that acts as a sliding clamp for DNA polymerase delta.¹ It is overexpressed in multiple human cancers, including breast, colorectal, and lung carcinomas, and has been validated as a therapeutic target.² The compound AOH1996, currently in Phase I/II clinical trials, disrupts PCNA function by binding a cryptic allosteric pocket at the A-B subunit interface—a site invisible in all available apo crystal structures that opens transiently during protein motion.³</w:t>
      </w:r>
    </w:p>
    <w:p>
      <w:pPr>
        <w:spacing w:after="100"/>
        <w:ind w:firstLine="283"/>
      </w:pPr>
      <w:r>
        <w:rPr>
          <w:sz w:val="20"/>
        </w:rPr>
        <w:t>Cryptic pockets represent a major untapped opportunity in structure-based drug discovery.⁴ Because these sites do not exist in the ground-state structure, classical docking workflows cannot identify them. Computational approaches have historically relied on molecular dynamics (MD) simulation to sample open pocket conformations,⁵ but MD is computationally prohibitive for large-scale screening. Machine learning methods that predict cryptic pocket locations from static structure alone are therefore highly desirable.</w:t>
      </w:r>
    </w:p>
    <w:p>
      <w:pPr>
        <w:spacing w:after="100"/>
        <w:ind w:firstLine="283"/>
      </w:pPr>
      <w:r>
        <w:rPr>
          <w:sz w:val="20"/>
        </w:rPr>
        <w:t>Graph neural networks (GNNs) are naturally suited to protein structure: amino acid residues become nodes, inter-residue contacts become edges, and message-passing layers aggregate neighborhood information in a manner analogous to how residue environments determine local function.⁶ The GATv2 variant of graph attention networks corrects a theoretical limitation of the original GAT in which attention scores are input-independent at the key aggregation step.⁷</w:t>
      </w:r>
    </w:p>
    <w:p>
      <w:pPr>
        <w:spacing w:after="100"/>
        <w:ind w:firstLine="283"/>
      </w:pPr>
      <w:r>
        <w:rPr>
          <w:sz w:val="20"/>
        </w:rPr>
        <w:t>Protein language models (PLMs) pre-trained on hundreds of millions of protein sequences capture evolutionary co-variation and structural propensity in learned embeddings.⁸ The ESM2 family from Meta AI encodes per-residue contextual representations that improve downstream structure prediction and functional annotation.⁹ We hypothesized that augmenting GNN node features with ESM2 embeddings would provide evolutionary context beyond what is derivable from a single structure, particularly for cryptic sites whose sequence signatures are subtle.</w:t>
      </w:r>
    </w:p>
    <w:p>
      <w:pPr>
        <w:spacing w:after="100"/>
        <w:ind w:firstLine="283"/>
      </w:pPr>
      <w:r>
        <w:rPr>
          <w:sz w:val="20"/>
        </w:rPr>
        <w:t>Here we present GNN-PCNA, a two-generation pipeline for per-residue cryptic pocket scoring evaluated across 59 PCNA crystal structures, and report the first GNN-based systematic recovery of the AOH1996 binding pocket across the full PCNA structural dataset.</w:t>
      </w:r>
    </w:p>
    <w:p>
      <w:pPr>
        <w:spacing w:before="240" w:after="60"/>
      </w:pPr>
      <w:r>
        <w:rPr>
          <w:b/>
          <w:sz w:val="24"/>
        </w:rPr>
        <w:t>2. Materials and methods</w:t>
      </w:r>
    </w:p>
    <w:p>
      <w:pPr>
        <w:spacing w:before="120" w:after="60"/>
      </w:pPr>
      <w:r>
        <w:rPr>
          <w:b/>
          <w:sz w:val="20"/>
        </w:rPr>
        <w:t>2.1 Data collection</w:t>
      </w:r>
    </w:p>
    <w:p>
      <w:pPr>
        <w:spacing w:after="100"/>
        <w:ind w:firstLine="283"/>
      </w:pPr>
      <w:r>
        <w:rPr>
          <w:sz w:val="20"/>
        </w:rPr>
        <w:t>All PCNA crystal structures deposited in the Protein Data Bank were collected via a 13-domain automated crawler querying RCSB, PDBe, AlphaFold DB, SIFTS, UniProt, NCBI, InterPro, Zenodo, GitHub, PubMed, bioRxiv, PubChem, and ChEMBL. Records were validated through a five-layer pipeline: (L1) network availability, (L2) file format integrity, (L3) structural completeness, (L4) biological annotation consistency (organism = Homo sapiens, UniProt P12004), and (L5) provenance traceability. This yielded 59 high-confidence PCNA structures. Pre-training data consisted of the CryptoSite benchmark¹⁰ comprising 87 proteins with experimentally confirmed cryptic pockets.</w:t>
      </w:r>
    </w:p>
    <w:p>
      <w:pPr>
        <w:spacing w:before="120" w:after="60"/>
      </w:pPr>
      <w:r>
        <w:rPr>
          <w:b/>
          <w:sz w:val="20"/>
        </w:rPr>
        <w:t>2.2 Graph construction</w:t>
      </w:r>
    </w:p>
    <w:p>
      <w:pPr>
        <w:spacing w:after="100"/>
        <w:ind w:firstLine="283"/>
      </w:pPr>
      <w:r>
        <w:rPr>
          <w:sz w:val="20"/>
        </w:rPr>
        <w:t>Each PDB structure was parsed with BioPython¹¹ using ShrakeRupley for SASA and DSSP for secondary structure. Each residue was represented as a node with a 40-dimensional feature vector comprising: amino acid one-hot encoding (20), SASA (1), secondary structure H/E/C (3), B-factor (1), relative sequence position (1), biophysical properties—hydrophobicity, partial charge, van der Waals volume, flexibility (4), pseudo-dihedral sin/cos (4), local residue density at 5 Å and 10 Å (2), inter-subunit interface flag (1), and chain identity one-hot (3). Two edge sets with 6-dimensional features were constructed: a spatial graph (Cα–Cα ≤ 8 Å) and a sequential graph (|i − j| ≤ 2 in sequence index), each encoding normalized distance, inverse distance, sequence separation, same-chain, backbone-bond, and cross-chain indicators.</w:t>
      </w:r>
    </w:p>
    <w:p>
      <w:pPr>
        <w:spacing w:before="120" w:after="60"/>
      </w:pPr>
      <w:r>
        <w:rPr>
          <w:b/>
          <w:sz w:val="20"/>
        </w:rPr>
        <w:t>2.3 PocketGNN (V1) architecture</w:t>
      </w:r>
    </w:p>
    <w:p>
      <w:pPr>
        <w:spacing w:after="100"/>
        <w:ind w:firstLine="283"/>
      </w:pPr>
      <w:r>
        <w:rPr>
          <w:sz w:val="20"/>
        </w:rPr>
        <w:t>PocketGNN processes the dual-graph representation through two parallel GATv2Conv¹² branches: three spatial layers and two sequential layers (hidden dim 256, four heads, residual + LayerNorm). Branch outputs are fused via a learned per-residue gate: g = σ(W[h_spatial ∥ h_seq] + b), h_fused = g ⊙ h_spatial + (1 − g) ⊙ h_seq. The fused representation passes through a four-layer MLP (256→128→64→1) with ReLU activations and dropout (p = 0.1), producing a per-residue sigmoid pocket probability. Total parameters: 907,706. Training used focal loss¹³ (γ = 2.0, α = 1 − f_pos) with AdamW (lr = 1×10⁻³, weight decay 1×10⁻⁴), early stopping at patience 15.</w:t>
      </w:r>
    </w:p>
    <w:p>
      <w:pPr>
        <w:spacing w:before="120" w:after="60"/>
      </w:pPr>
      <w:r>
        <w:rPr>
          <w:b/>
          <w:sz w:val="20"/>
        </w:rPr>
        <w:t>2.4 PocketGNNXL (V3) architecture</w:t>
      </w:r>
    </w:p>
    <w:p>
      <w:pPr>
        <w:spacing w:after="100"/>
        <w:ind w:firstLine="283"/>
      </w:pPr>
      <w:r>
        <w:rPr>
          <w:sz w:val="20"/>
        </w:rPr>
        <w:t>PocketGNNXL extends V1 in three dimensions. (i) ESM2 protein language model features: 480-dimensional per-residue embeddings from facebook/esm2_t12_35M_UR50D⁹ are concatenated with the 40-dimensional hand-crafted features to yield 520-dimensional node input. Sequences exceeding 1,022 residues are processed via overlapping windows (stride 512) with averaged overlaps. (ii) Expanded architecture: five spatial and four sequential GATv2Conv layers (hidden dim 768, eight heads), preceded by a three-stage pre-encoder Linear(520→256→512→768) + LayerNorm. (iii) Virtual node: a global context node connected to all residues enables long-range pooling via learned projection and gating weights. Total parameters: 13,364,354.</w:t>
      </w:r>
    </w:p>
    <w:p>
      <w:pPr>
        <w:spacing w:before="120" w:after="60"/>
      </w:pPr>
      <w:r>
        <w:rPr>
          <w:b/>
          <w:sz w:val="20"/>
        </w:rPr>
        <w:t>2.5 Pocket clustering and labeling</w:t>
      </w:r>
    </w:p>
    <w:p>
      <w:pPr>
        <w:spacing w:after="100"/>
        <w:ind w:firstLine="283"/>
      </w:pPr>
      <w:r>
        <w:rPr>
          <w:sz w:val="20"/>
        </w:rPr>
        <w:t>Residues above threshold 0.40 were clustered using DBSCAN¹⁴ (ε = 6.0 Å Cα–Cα, min_samples = 3). Clusters were ranked by mean_score × √N. Ground-truth pocket residues were defined as those with any heavy atom within 6 Å of any ligand heavy atom, excluding crystallographic artifacts (water, sulfate, DMSO, PEG, metals, nucleotides, and cofactors). PCNA chains were identified as those with 200–300 residues. The AOH1996 ground-truth set was defined by the 24 residues within 6 Å of ZQZ (AOH1996) in PDB 8GLA chain A, verified by direct coordinate computation.</w:t>
      </w:r>
    </w:p>
    <w:p>
      <w:pPr>
        <w:spacing w:before="240" w:after="60"/>
      </w:pPr>
      <w:r>
        <w:rPr>
          <w:b/>
          <w:sz w:val="24"/>
        </w:rPr>
        <w:t>3. Results and discussion</w:t>
      </w:r>
    </w:p>
    <w:p>
      <w:pPr>
        <w:spacing w:before="120" w:after="60"/>
      </w:pPr>
      <w:r>
        <w:rPr>
          <w:b/>
          <w:sz w:val="20"/>
        </w:rPr>
        <w:t>3.1 V3 substantially outperforms V1 on drug-like ligand structures</w:t>
      </w:r>
    </w:p>
    <w:p>
      <w:pPr>
        <w:spacing w:after="100"/>
        <w:ind w:firstLine="283"/>
      </w:pPr>
      <w:r>
        <w:rPr>
          <w:sz w:val="20"/>
        </w:rPr>
        <w:t>Table 1 reports AUROC for both model generations on all seven PCNA structures containing drug-like ligands. PocketGNNXL (V3) achieved a mean AUROC of 0.9067 compared to 0.6782 for PocketGNN (V1), a mean improvement of 0.228 AUROC points. The largest gains occurred on 6CBI and 7M5L (+0.503 and +0.433 respectively), multi-chain complexes where ESM2 evolutionary context appears critical for distinguishing pocket interface residues from other surface residues.</w:t>
      </w:r>
    </w:p>
    <w:p/>
    <w:p>
      <w:pPr>
        <w:spacing w:after="80"/>
      </w:pPr>
      <w:r>
        <w:rPr>
          <w:b/>
          <w:sz w:val="18"/>
        </w:rPr>
        <w:t xml:space="preserve">Table 1. </w:t>
      </w:r>
      <w:r>
        <w:rPr>
          <w:sz w:val="18"/>
        </w:rPr>
        <w:t>Per-structure AUROC comparison between V1 and V3. Delta = V3 − V1.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417"/>
          </w:tcPr>
          <w:p>
            <w:pPr>
              <w:jc w:val="center"/>
            </w:pPr>
            <w:r>
              <w:rPr>
                <w:b/>
                <w:sz w:val="18"/>
              </w:rPr>
              <w:t>Structure</w:t>
            </w:r>
          </w:p>
        </w:tc>
        <w:tc>
          <w:tcPr>
            <w:tcW w:type="dxa" w:w="1984"/>
          </w:tcPr>
          <w:p>
            <w:pPr>
              <w:jc w:val="center"/>
            </w:pPr>
            <w:r>
              <w:rPr>
                <w:b/>
                <w:sz w:val="18"/>
              </w:rPr>
              <w:t>Ligand</w:t>
            </w:r>
          </w:p>
        </w:tc>
        <w:tc>
          <w:tcPr>
            <w:tcW w:type="dxa" w:w="1701"/>
          </w:tcPr>
          <w:p>
            <w:pPr>
              <w:jc w:val="center"/>
            </w:pPr>
            <w:r>
              <w:rPr>
                <w:b/>
                <w:sz w:val="18"/>
              </w:rPr>
              <w:t>V1 AUROC</w:t>
            </w:r>
          </w:p>
        </w:tc>
        <w:tc>
          <w:tcPr>
            <w:tcW w:type="dxa" w:w="1701"/>
          </w:tcPr>
          <w:p>
            <w:pPr>
              <w:jc w:val="center"/>
            </w:pPr>
            <w:r>
              <w:rPr>
                <w:b/>
                <w:sz w:val="18"/>
              </w:rPr>
              <w:t>V3 AUROC</w:t>
            </w:r>
          </w:p>
        </w:tc>
        <w:tc>
          <w:tcPr>
            <w:tcW w:type="dxa" w:w="1701"/>
          </w:tcPr>
          <w:p>
            <w:pPr>
              <w:jc w:val="center"/>
            </w:pPr>
            <w:r>
              <w:rPr>
                <w:b/>
                <w:sz w:val="18"/>
              </w:rPr>
              <w:t>Delta</w:t>
            </w:r>
          </w:p>
        </w:tc>
      </w:tr>
      <w:tr>
        <w:tc>
          <w:tcPr>
            <w:tcW w:type="dxa" w:w="1417"/>
          </w:tcPr>
          <w:p>
            <w:r>
              <w:rPr>
                <w:sz w:val="18"/>
              </w:rPr>
              <w:t>8GLA</w:t>
            </w:r>
          </w:p>
        </w:tc>
        <w:tc>
          <w:tcPr>
            <w:tcW w:type="dxa" w:w="1984"/>
          </w:tcPr>
          <w:p>
            <w:r>
              <w:rPr>
                <w:sz w:val="18"/>
              </w:rPr>
              <w:t>ZQZ (AOH1996)</w:t>
            </w:r>
          </w:p>
        </w:tc>
        <w:tc>
          <w:tcPr>
            <w:tcW w:type="dxa" w:w="1701"/>
          </w:tcPr>
          <w:p>
            <w:r>
              <w:rPr>
                <w:sz w:val="18"/>
              </w:rPr>
              <w:t>0.8661</w:t>
            </w:r>
          </w:p>
        </w:tc>
        <w:tc>
          <w:tcPr>
            <w:tcW w:type="dxa" w:w="1701"/>
          </w:tcPr>
          <w:p>
            <w:r>
              <w:rPr>
                <w:sz w:val="18"/>
              </w:rPr>
              <w:t>0.9990</w:t>
            </w:r>
          </w:p>
        </w:tc>
        <w:tc>
          <w:tcPr>
            <w:tcW w:type="dxa" w:w="1701"/>
          </w:tcPr>
          <w:p>
            <w:r>
              <w:rPr>
                <w:sz w:val="18"/>
              </w:rPr>
              <w:t>+0.1329</w:t>
            </w:r>
          </w:p>
        </w:tc>
      </w:tr>
      <w:tr>
        <w:tc>
          <w:tcPr>
            <w:tcW w:type="dxa" w:w="1417"/>
          </w:tcPr>
          <w:p>
            <w:r>
              <w:rPr>
                <w:sz w:val="18"/>
              </w:rPr>
              <w:t>8GL9</w:t>
            </w:r>
          </w:p>
        </w:tc>
        <w:tc>
          <w:tcPr>
            <w:tcW w:type="dxa" w:w="1984"/>
          </w:tcPr>
          <w:p>
            <w:r>
              <w:rPr>
                <w:sz w:val="18"/>
              </w:rPr>
              <w:t>ZQW</w:t>
            </w:r>
          </w:p>
        </w:tc>
        <w:tc>
          <w:tcPr>
            <w:tcW w:type="dxa" w:w="1701"/>
          </w:tcPr>
          <w:p>
            <w:r>
              <w:rPr>
                <w:sz w:val="18"/>
              </w:rPr>
              <w:t>0.8129</w:t>
            </w:r>
          </w:p>
        </w:tc>
        <w:tc>
          <w:tcPr>
            <w:tcW w:type="dxa" w:w="1701"/>
          </w:tcPr>
          <w:p>
            <w:r>
              <w:rPr>
                <w:sz w:val="18"/>
              </w:rPr>
              <w:t>0.9984</w:t>
            </w:r>
          </w:p>
        </w:tc>
        <w:tc>
          <w:tcPr>
            <w:tcW w:type="dxa" w:w="1701"/>
          </w:tcPr>
          <w:p>
            <w:r>
              <w:rPr>
                <w:sz w:val="18"/>
              </w:rPr>
              <w:t>+0.1855</w:t>
            </w:r>
          </w:p>
        </w:tc>
      </w:tr>
      <w:tr>
        <w:tc>
          <w:tcPr>
            <w:tcW w:type="dxa" w:w="1417"/>
          </w:tcPr>
          <w:p>
            <w:r>
              <w:rPr>
                <w:sz w:val="18"/>
              </w:rPr>
              <w:t>9N3L</w:t>
            </w:r>
          </w:p>
        </w:tc>
        <w:tc>
          <w:tcPr>
            <w:tcW w:type="dxa" w:w="1984"/>
          </w:tcPr>
          <w:p>
            <w:r>
              <w:rPr>
                <w:sz w:val="18"/>
              </w:rPr>
              <w:t>E0G</w:t>
            </w:r>
          </w:p>
        </w:tc>
        <w:tc>
          <w:tcPr>
            <w:tcW w:type="dxa" w:w="1701"/>
          </w:tcPr>
          <w:p>
            <w:r>
              <w:rPr>
                <w:sz w:val="18"/>
              </w:rPr>
              <w:t>0.8602</w:t>
            </w:r>
          </w:p>
        </w:tc>
        <w:tc>
          <w:tcPr>
            <w:tcW w:type="dxa" w:w="1701"/>
          </w:tcPr>
          <w:p>
            <w:r>
              <w:rPr>
                <w:sz w:val="18"/>
              </w:rPr>
              <w:t>0.9671</w:t>
            </w:r>
          </w:p>
        </w:tc>
        <w:tc>
          <w:tcPr>
            <w:tcW w:type="dxa" w:w="1701"/>
          </w:tcPr>
          <w:p>
            <w:r>
              <w:rPr>
                <w:sz w:val="18"/>
              </w:rPr>
              <w:t>+0.1069</w:t>
            </w:r>
          </w:p>
        </w:tc>
      </w:tr>
      <w:tr>
        <w:tc>
          <w:tcPr>
            <w:tcW w:type="dxa" w:w="1417"/>
          </w:tcPr>
          <w:p>
            <w:r>
              <w:rPr>
                <w:sz w:val="18"/>
              </w:rPr>
              <w:t>3VKX</w:t>
            </w:r>
          </w:p>
        </w:tc>
        <w:tc>
          <w:tcPr>
            <w:tcW w:type="dxa" w:w="1984"/>
          </w:tcPr>
          <w:p>
            <w:r>
              <w:rPr>
                <w:sz w:val="18"/>
              </w:rPr>
              <w:t>T3</w:t>
            </w:r>
          </w:p>
        </w:tc>
        <w:tc>
          <w:tcPr>
            <w:tcW w:type="dxa" w:w="1701"/>
          </w:tcPr>
          <w:p>
            <w:r>
              <w:rPr>
                <w:sz w:val="18"/>
              </w:rPr>
              <w:t>0.9042</w:t>
            </w:r>
          </w:p>
        </w:tc>
        <w:tc>
          <w:tcPr>
            <w:tcW w:type="dxa" w:w="1701"/>
          </w:tcPr>
          <w:p>
            <w:r>
              <w:rPr>
                <w:sz w:val="18"/>
              </w:rPr>
              <w:t>0.9597</w:t>
            </w:r>
          </w:p>
        </w:tc>
        <w:tc>
          <w:tcPr>
            <w:tcW w:type="dxa" w:w="1701"/>
          </w:tcPr>
          <w:p>
            <w:r>
              <w:rPr>
                <w:sz w:val="18"/>
              </w:rPr>
              <w:t>+0.0555</w:t>
            </w:r>
          </w:p>
        </w:tc>
      </w:tr>
      <w:tr>
        <w:tc>
          <w:tcPr>
            <w:tcW w:type="dxa" w:w="1417"/>
          </w:tcPr>
          <w:p>
            <w:r>
              <w:rPr>
                <w:sz w:val="18"/>
              </w:rPr>
              <w:t>6CBI</w:t>
            </w:r>
          </w:p>
        </w:tc>
        <w:tc>
          <w:tcPr>
            <w:tcW w:type="dxa" w:w="1984"/>
          </w:tcPr>
          <w:p>
            <w:r>
              <w:rPr>
                <w:sz w:val="18"/>
              </w:rPr>
              <w:t>multiple</w:t>
            </w:r>
          </w:p>
        </w:tc>
        <w:tc>
          <w:tcPr>
            <w:tcW w:type="dxa" w:w="1701"/>
          </w:tcPr>
          <w:p>
            <w:r>
              <w:rPr>
                <w:sz w:val="18"/>
              </w:rPr>
              <w:t>0.4066</w:t>
            </w:r>
          </w:p>
        </w:tc>
        <w:tc>
          <w:tcPr>
            <w:tcW w:type="dxa" w:w="1701"/>
          </w:tcPr>
          <w:p>
            <w:r>
              <w:rPr>
                <w:sz w:val="18"/>
              </w:rPr>
              <w:t>0.9097</w:t>
            </w:r>
          </w:p>
        </w:tc>
        <w:tc>
          <w:tcPr>
            <w:tcW w:type="dxa" w:w="1701"/>
          </w:tcPr>
          <w:p>
            <w:r>
              <w:rPr>
                <w:sz w:val="18"/>
              </w:rPr>
              <w:t>+0.5031</w:t>
            </w:r>
          </w:p>
        </w:tc>
      </w:tr>
      <w:tr>
        <w:tc>
          <w:tcPr>
            <w:tcW w:type="dxa" w:w="1417"/>
          </w:tcPr>
          <w:p>
            <w:r>
              <w:rPr>
                <w:sz w:val="18"/>
              </w:rPr>
              <w:t>7M5L</w:t>
            </w:r>
          </w:p>
        </w:tc>
        <w:tc>
          <w:tcPr>
            <w:tcW w:type="dxa" w:w="1984"/>
          </w:tcPr>
          <w:p>
            <w:r>
              <w:rPr>
                <w:sz w:val="18"/>
              </w:rPr>
              <w:t>multiple</w:t>
            </w:r>
          </w:p>
        </w:tc>
        <w:tc>
          <w:tcPr>
            <w:tcW w:type="dxa" w:w="1701"/>
          </w:tcPr>
          <w:p>
            <w:r>
              <w:rPr>
                <w:sz w:val="18"/>
              </w:rPr>
              <w:t>0.3571</w:t>
            </w:r>
          </w:p>
        </w:tc>
        <w:tc>
          <w:tcPr>
            <w:tcW w:type="dxa" w:w="1701"/>
          </w:tcPr>
          <w:p>
            <w:r>
              <w:rPr>
                <w:sz w:val="18"/>
              </w:rPr>
              <w:t>0.7901</w:t>
            </w:r>
          </w:p>
        </w:tc>
        <w:tc>
          <w:tcPr>
            <w:tcW w:type="dxa" w:w="1701"/>
          </w:tcPr>
          <w:p>
            <w:r>
              <w:rPr>
                <w:sz w:val="18"/>
              </w:rPr>
              <w:t>+0.4330</w:t>
            </w:r>
          </w:p>
        </w:tc>
      </w:tr>
      <w:tr>
        <w:tc>
          <w:tcPr>
            <w:tcW w:type="dxa" w:w="1417"/>
          </w:tcPr>
          <w:p>
            <w:r>
              <w:rPr>
                <w:sz w:val="18"/>
              </w:rPr>
              <w:t>7M5N</w:t>
            </w:r>
          </w:p>
        </w:tc>
        <w:tc>
          <w:tcPr>
            <w:tcW w:type="dxa" w:w="1984"/>
          </w:tcPr>
          <w:p>
            <w:r>
              <w:rPr>
                <w:sz w:val="18"/>
              </w:rPr>
              <w:t>multiple</w:t>
            </w:r>
          </w:p>
        </w:tc>
        <w:tc>
          <w:tcPr>
            <w:tcW w:type="dxa" w:w="1701"/>
          </w:tcPr>
          <w:p>
            <w:r>
              <w:rPr>
                <w:sz w:val="18"/>
              </w:rPr>
              <w:t>0.5400</w:t>
            </w:r>
          </w:p>
        </w:tc>
        <w:tc>
          <w:tcPr>
            <w:tcW w:type="dxa" w:w="1701"/>
          </w:tcPr>
          <w:p>
            <w:r>
              <w:rPr>
                <w:sz w:val="18"/>
              </w:rPr>
              <w:t>0.7230</w:t>
            </w:r>
          </w:p>
        </w:tc>
        <w:tc>
          <w:tcPr>
            <w:tcW w:type="dxa" w:w="1701"/>
          </w:tcPr>
          <w:p>
            <w:r>
              <w:rPr>
                <w:sz w:val="18"/>
              </w:rPr>
              <w:t>+0.1830</w:t>
            </w:r>
          </w:p>
        </w:tc>
      </w:tr>
      <w:tr>
        <w:tc>
          <w:tcPr>
            <w:tcW w:type="dxa" w:w="1417"/>
          </w:tcPr>
          <w:p>
            <w:r>
              <w:rPr>
                <w:sz w:val="18"/>
              </w:rPr>
              <w:t>Mean</w:t>
            </w:r>
          </w:p>
        </w:tc>
        <w:tc>
          <w:tcPr>
            <w:tcW w:type="dxa" w:w="1984"/>
          </w:tcPr>
          <w:p>
            <w:r>
              <w:rPr>
                <w:sz w:val="18"/>
              </w:rPr>
            </w:r>
          </w:p>
        </w:tc>
        <w:tc>
          <w:tcPr>
            <w:tcW w:type="dxa" w:w="1701"/>
          </w:tcPr>
          <w:p>
            <w:r>
              <w:rPr>
                <w:sz w:val="18"/>
              </w:rPr>
              <w:t>0.6782</w:t>
            </w:r>
          </w:p>
        </w:tc>
        <w:tc>
          <w:tcPr>
            <w:tcW w:type="dxa" w:w="1701"/>
          </w:tcPr>
          <w:p>
            <w:r>
              <w:rPr>
                <w:sz w:val="18"/>
              </w:rPr>
              <w:t>0.9067</w:t>
            </w:r>
          </w:p>
        </w:tc>
        <w:tc>
          <w:tcPr>
            <w:tcW w:type="dxa" w:w="1701"/>
          </w:tcPr>
          <w:p>
            <w:r>
              <w:rPr>
                <w:sz w:val="18"/>
              </w:rPr>
              <w:t>+0.2285</w:t>
            </w:r>
          </w:p>
        </w:tc>
      </w:tr>
    </w:tbl>
    <w:p/>
    <w:p>
      <w:pPr>
        <w:spacing w:before="160" w:after="60"/>
      </w:pPr>
      <w:r>
        <w:rPr>
          <w:b/>
          <w:sz w:val="20"/>
        </w:rPr>
        <w:t>3.2 Recovery of the AOH1996 cryptic pocket</w:t>
      </w:r>
    </w:p>
    <w:p>
      <w:pPr>
        <w:spacing w:after="100"/>
        <w:ind w:firstLine="283"/>
      </w:pPr>
      <w:r>
        <w:rPr>
          <w:sz w:val="20"/>
        </w:rPr>
        <w:t>The 24-residue AOH1996 ground-truth set spans four structurally distinct sub-regions: the domain 1 N-face loop (residues 25–27), the front-face groove (38–47), the inter-domain connecting loop (IDCL, 123–128), and the C-terminal tail (231–234, 250–253). These sub-regions form a contiguous surface cavity at the A-B subunit interface in the holo structure. V3 recovered all 24/24 ground-truth residues within the top DBSCAN cluster on three structures (8GLA, 8GL9, 8COB) and ≥20/24 on 23 of 59 total structures, including the apo structures 1W60 and 1AXC. Recovering 20/24 ground-truth residues on 1W60—where the AOH1996 pocket does not exist crystallographically—demonstrates that V3 learns a pocket-predictive representation from sequence and local geometry rather than requiring an open-pocket conformation.</w:t>
      </w:r>
    </w:p>
    <w:p>
      <w:pPr>
        <w:spacing w:before="120" w:after="60"/>
      </w:pPr>
      <w:r>
        <w:rPr>
          <w:b/>
          <w:sz w:val="20"/>
        </w:rPr>
        <w:t>3.3 Score calibration</w:t>
      </w:r>
    </w:p>
    <w:p>
      <w:pPr>
        <w:spacing w:after="100"/>
        <w:ind w:firstLine="283"/>
      </w:pPr>
      <w:r>
        <w:rPr>
          <w:sz w:val="20"/>
        </w:rPr>
        <w:t>Table 2 shows the fraction of true pocket residues in each V3 score bin on 8GLA. Pocket rate increases monotonically from 0.008 in the 0.0–0.2 bin to 1.000 in the 0.8–1.0 bin, with zero monotonicity violations, confirming that predicted probabilities carry meaningful rank-ordering information.</w:t>
      </w:r>
    </w:p>
    <w:p/>
    <w:p>
      <w:pPr>
        <w:spacing w:after="80"/>
      </w:pPr>
      <w:r>
        <w:rPr>
          <w:b/>
          <w:sz w:val="18"/>
        </w:rPr>
        <w:t xml:space="preserve">Table 2. </w:t>
      </w:r>
      <w:r>
        <w:rPr>
          <w:sz w:val="18"/>
        </w:rPr>
        <w:t>V3 score calibration on 8GLA — fraction of true AOH1996 pocket residues per score bin.</w:t>
      </w:r>
    </w:p>
    <w:tbl>
      <w:tblPr>
        <w:tblStyle w:val="TableGrid"/>
        <w:tblW w:type="auto" w:w="0"/>
        <w:tblLook w:firstColumn="1" w:firstRow="1" w:lastColumn="0" w:lastRow="0" w:noHBand="0" w:noVBand="1" w:val="04A0"/>
      </w:tblPr>
      <w:tblGrid>
        <w:gridCol w:w="3324"/>
        <w:gridCol w:w="3324"/>
        <w:gridCol w:w="3324"/>
      </w:tblGrid>
      <w:tr>
        <w:tc>
          <w:tcPr>
            <w:tcW w:type="dxa" w:w="2551"/>
          </w:tcPr>
          <w:p>
            <w:pPr>
              <w:jc w:val="center"/>
            </w:pPr>
            <w:r>
              <w:rPr>
                <w:b/>
                <w:sz w:val="18"/>
              </w:rPr>
              <w:t>Score bin</w:t>
            </w:r>
          </w:p>
        </w:tc>
        <w:tc>
          <w:tcPr>
            <w:tcW w:type="dxa" w:w="2551"/>
          </w:tcPr>
          <w:p>
            <w:pPr>
              <w:jc w:val="center"/>
            </w:pPr>
            <w:r>
              <w:rPr>
                <w:b/>
                <w:sz w:val="18"/>
              </w:rPr>
              <w:t>Residues in bin</w:t>
            </w:r>
          </w:p>
        </w:tc>
        <w:tc>
          <w:tcPr>
            <w:tcW w:type="dxa" w:w="2551"/>
          </w:tcPr>
          <w:p>
            <w:pPr>
              <w:jc w:val="center"/>
            </w:pPr>
            <w:r>
              <w:rPr>
                <w:b/>
                <w:sz w:val="18"/>
              </w:rPr>
              <w:t>Pocket rate</w:t>
            </w:r>
          </w:p>
        </w:tc>
      </w:tr>
      <w:tr>
        <w:tc>
          <w:tcPr>
            <w:tcW w:type="dxa" w:w="2551"/>
          </w:tcPr>
          <w:p>
            <w:r>
              <w:rPr>
                <w:sz w:val="18"/>
              </w:rPr>
              <w:t>0.0 – 0.2</w:t>
            </w:r>
          </w:p>
        </w:tc>
        <w:tc>
          <w:tcPr>
            <w:tcW w:type="dxa" w:w="2551"/>
          </w:tcPr>
          <w:p>
            <w:r>
              <w:rPr>
                <w:sz w:val="18"/>
              </w:rPr>
              <w:t>607</w:t>
            </w:r>
          </w:p>
        </w:tc>
        <w:tc>
          <w:tcPr>
            <w:tcW w:type="dxa" w:w="2551"/>
          </w:tcPr>
          <w:p>
            <w:r>
              <w:rPr>
                <w:sz w:val="18"/>
              </w:rPr>
              <w:t>0.008</w:t>
            </w:r>
          </w:p>
        </w:tc>
      </w:tr>
      <w:tr>
        <w:tc>
          <w:tcPr>
            <w:tcW w:type="dxa" w:w="2551"/>
          </w:tcPr>
          <w:p>
            <w:r>
              <w:rPr>
                <w:sz w:val="18"/>
              </w:rPr>
              <w:t>0.2 – 0.4</w:t>
            </w:r>
          </w:p>
        </w:tc>
        <w:tc>
          <w:tcPr>
            <w:tcW w:type="dxa" w:w="2551"/>
          </w:tcPr>
          <w:p>
            <w:r>
              <w:rPr>
                <w:sz w:val="18"/>
              </w:rPr>
              <w:t>102</w:t>
            </w:r>
          </w:p>
        </w:tc>
        <w:tc>
          <w:tcPr>
            <w:tcW w:type="dxa" w:w="2551"/>
          </w:tcPr>
          <w:p>
            <w:r>
              <w:rPr>
                <w:sz w:val="18"/>
              </w:rPr>
              <w:t>0.069</w:t>
            </w:r>
          </w:p>
        </w:tc>
      </w:tr>
      <w:tr>
        <w:tc>
          <w:tcPr>
            <w:tcW w:type="dxa" w:w="2551"/>
          </w:tcPr>
          <w:p>
            <w:r>
              <w:rPr>
                <w:sz w:val="18"/>
              </w:rPr>
              <w:t>0.4 – 0.6</w:t>
            </w:r>
          </w:p>
        </w:tc>
        <w:tc>
          <w:tcPr>
            <w:tcW w:type="dxa" w:w="2551"/>
          </w:tcPr>
          <w:p>
            <w:r>
              <w:rPr>
                <w:sz w:val="18"/>
              </w:rPr>
              <w:t>143</w:t>
            </w:r>
          </w:p>
        </w:tc>
        <w:tc>
          <w:tcPr>
            <w:tcW w:type="dxa" w:w="2551"/>
          </w:tcPr>
          <w:p>
            <w:r>
              <w:rPr>
                <w:sz w:val="18"/>
              </w:rPr>
              <w:t>0.084</w:t>
            </w:r>
          </w:p>
        </w:tc>
      </w:tr>
      <w:tr>
        <w:tc>
          <w:tcPr>
            <w:tcW w:type="dxa" w:w="2551"/>
          </w:tcPr>
          <w:p>
            <w:r>
              <w:rPr>
                <w:sz w:val="18"/>
              </w:rPr>
              <w:t>0.6 – 0.8</w:t>
            </w:r>
          </w:p>
        </w:tc>
        <w:tc>
          <w:tcPr>
            <w:tcW w:type="dxa" w:w="2551"/>
          </w:tcPr>
          <w:p>
            <w:r>
              <w:rPr>
                <w:sz w:val="18"/>
              </w:rPr>
              <w:t>96</w:t>
            </w:r>
          </w:p>
        </w:tc>
        <w:tc>
          <w:tcPr>
            <w:tcW w:type="dxa" w:w="2551"/>
          </w:tcPr>
          <w:p>
            <w:r>
              <w:rPr>
                <w:sz w:val="18"/>
              </w:rPr>
              <w:t>0.208</w:t>
            </w:r>
          </w:p>
        </w:tc>
      </w:tr>
      <w:tr>
        <w:tc>
          <w:tcPr>
            <w:tcW w:type="dxa" w:w="2551"/>
          </w:tcPr>
          <w:p>
            <w:r>
              <w:rPr>
                <w:sz w:val="18"/>
              </w:rPr>
              <w:t>0.8 – 1.0</w:t>
            </w:r>
          </w:p>
        </w:tc>
        <w:tc>
          <w:tcPr>
            <w:tcW w:type="dxa" w:w="2551"/>
          </w:tcPr>
          <w:p>
            <w:r>
              <w:rPr>
                <w:sz w:val="18"/>
              </w:rPr>
              <w:t>4</w:t>
            </w:r>
          </w:p>
        </w:tc>
        <w:tc>
          <w:tcPr>
            <w:tcW w:type="dxa" w:w="2551"/>
          </w:tcPr>
          <w:p>
            <w:r>
              <w:rPr>
                <w:sz w:val="18"/>
              </w:rPr>
              <w:t>1.000</w:t>
            </w:r>
          </w:p>
        </w:tc>
      </w:tr>
    </w:tbl>
    <w:p/>
    <w:p>
      <w:pPr>
        <w:spacing w:before="160" w:after="60"/>
      </w:pPr>
      <w:r>
        <w:rPr>
          <w:b/>
          <w:sz w:val="20"/>
        </w:rPr>
        <w:t>3.4 Model sanity assessment</w:t>
      </w:r>
    </w:p>
    <w:p>
      <w:pPr>
        <w:spacing w:after="100"/>
        <w:ind w:firstLine="283"/>
      </w:pPr>
      <w:r>
        <w:rPr>
          <w:sz w:val="20"/>
        </w:rPr>
        <w:t>Six of seven formal sanity tests passed for V1 (Table 3). Test T6 (homotrimer chain symmetry, Pearson r = 0.74) failed because the chain identity one-hot encoding intentionally breaks rotational symmetry—a design choice enabling inter-chain contact discrimination at the cost of equivariance. The permutation test (T7, mean permuted AUROC = 0.491 across five trials) confirmed that predictions depend on feature content rather than positional or structural artifacts.</w:t>
      </w:r>
    </w:p>
    <w:p/>
    <w:p>
      <w:pPr>
        <w:spacing w:after="80"/>
      </w:pPr>
      <w:r>
        <w:rPr>
          <w:b/>
          <w:sz w:val="18"/>
        </w:rPr>
        <w:t xml:space="preserve">Table 3. </w:t>
      </w:r>
      <w:r>
        <w:rPr>
          <w:sz w:val="18"/>
        </w:rPr>
        <w:t>Model sanity test results for V1 (PocketGNN, ~907k parameters).</w:t>
      </w:r>
    </w:p>
    <w:tbl>
      <w:tblPr>
        <w:tblStyle w:val="TableGrid"/>
        <w:tblW w:type="auto" w:w="0"/>
        <w:tblLook w:firstColumn="1" w:firstRow="1" w:lastColumn="0" w:lastRow="0" w:noHBand="0" w:noVBand="1" w:val="04A0"/>
      </w:tblPr>
      <w:tblGrid>
        <w:gridCol w:w="2493"/>
        <w:gridCol w:w="2493"/>
        <w:gridCol w:w="2493"/>
        <w:gridCol w:w="2493"/>
      </w:tblGrid>
      <w:tr>
        <w:tc>
          <w:tcPr>
            <w:tcW w:type="dxa" w:w="2551"/>
          </w:tcPr>
          <w:p>
            <w:pPr>
              <w:jc w:val="center"/>
            </w:pPr>
            <w:r>
              <w:rPr>
                <w:b/>
                <w:sz w:val="18"/>
              </w:rPr>
              <w:t>Test</w:t>
            </w:r>
          </w:p>
        </w:tc>
        <w:tc>
          <w:tcPr>
            <w:tcW w:type="dxa" w:w="2835"/>
          </w:tcPr>
          <w:p>
            <w:pPr>
              <w:jc w:val="center"/>
            </w:pPr>
            <w:r>
              <w:rPr>
                <w:b/>
                <w:sz w:val="18"/>
              </w:rPr>
              <w:t>Criterion</w:t>
            </w:r>
          </w:p>
        </w:tc>
        <w:tc>
          <w:tcPr>
            <w:tcW w:type="dxa" w:w="2268"/>
          </w:tcPr>
          <w:p>
            <w:pPr>
              <w:jc w:val="center"/>
            </w:pPr>
            <w:r>
              <w:rPr>
                <w:b/>
                <w:sz w:val="18"/>
              </w:rPr>
              <w:t>Result</w:t>
            </w:r>
          </w:p>
        </w:tc>
        <w:tc>
          <w:tcPr>
            <w:tcW w:type="dxa" w:w="1134"/>
          </w:tcPr>
          <w:p>
            <w:pPr>
              <w:jc w:val="center"/>
            </w:pPr>
            <w:r>
              <w:rPr>
                <w:b/>
                <w:sz w:val="18"/>
              </w:rPr>
              <w:t>Pass</w:t>
            </w:r>
          </w:p>
        </w:tc>
      </w:tr>
      <w:tr>
        <w:tc>
          <w:tcPr>
            <w:tcW w:type="dxa" w:w="2551"/>
          </w:tcPr>
          <w:p>
            <w:r>
              <w:rPr>
                <w:sz w:val="18"/>
              </w:rPr>
              <w:t>T1  Score distribution</w:t>
            </w:r>
          </w:p>
        </w:tc>
        <w:tc>
          <w:tcPr>
            <w:tcW w:type="dxa" w:w="2835"/>
          </w:tcPr>
          <w:p>
            <w:r>
              <w:rPr>
                <w:sz w:val="18"/>
              </w:rPr>
              <w:t>std &gt; 0.05</w:t>
            </w:r>
          </w:p>
        </w:tc>
        <w:tc>
          <w:tcPr>
            <w:tcW w:type="dxa" w:w="2268"/>
          </w:tcPr>
          <w:p>
            <w:r>
              <w:rPr>
                <w:sz w:val="18"/>
              </w:rPr>
              <w:t>std = 0.238</w:t>
            </w:r>
          </w:p>
        </w:tc>
        <w:tc>
          <w:tcPr>
            <w:tcW w:type="dxa" w:w="1134"/>
          </w:tcPr>
          <w:p>
            <w:r>
              <w:rPr>
                <w:sz w:val="18"/>
              </w:rPr>
              <w:t>YES</w:t>
            </w:r>
          </w:p>
        </w:tc>
      </w:tr>
      <w:tr>
        <w:tc>
          <w:tcPr>
            <w:tcW w:type="dxa" w:w="2551"/>
          </w:tcPr>
          <w:p>
            <w:r>
              <w:rPr>
                <w:sz w:val="18"/>
              </w:rPr>
              <w:t>T2  Negative control</w:t>
            </w:r>
          </w:p>
        </w:tc>
        <w:tc>
          <w:tcPr>
            <w:tcW w:type="dxa" w:w="2835"/>
          </w:tcPr>
          <w:p>
            <w:r>
              <w:rPr>
                <w:sz w:val="18"/>
              </w:rPr>
              <w:t>PCNA &gt; non-PCNA mean</w:t>
            </w:r>
          </w:p>
        </w:tc>
        <w:tc>
          <w:tcPr>
            <w:tcW w:type="dxa" w:w="2268"/>
          </w:tcPr>
          <w:p>
            <w:r>
              <w:rPr>
                <w:sz w:val="18"/>
              </w:rPr>
              <w:t>0.301 &gt; 0.242</w:t>
            </w:r>
          </w:p>
        </w:tc>
        <w:tc>
          <w:tcPr>
            <w:tcW w:type="dxa" w:w="1134"/>
          </w:tcPr>
          <w:p>
            <w:r>
              <w:rPr>
                <w:sz w:val="18"/>
              </w:rPr>
              <w:t>YES</w:t>
            </w:r>
          </w:p>
        </w:tc>
      </w:tr>
      <w:tr>
        <w:tc>
          <w:tcPr>
            <w:tcW w:type="dxa" w:w="2551"/>
          </w:tcPr>
          <w:p>
            <w:r>
              <w:rPr>
                <w:sz w:val="18"/>
              </w:rPr>
              <w:t>T3  Sequence shuffle</w:t>
            </w:r>
          </w:p>
        </w:tc>
        <w:tc>
          <w:tcPr>
            <w:tcW w:type="dxa" w:w="2835"/>
          </w:tcPr>
          <w:p>
            <w:r>
              <w:rPr>
                <w:sz w:val="18"/>
              </w:rPr>
              <w:t>ΔAUROC &gt; 0.05</w:t>
            </w:r>
          </w:p>
        </w:tc>
        <w:tc>
          <w:tcPr>
            <w:tcW w:type="dxa" w:w="2268"/>
          </w:tcPr>
          <w:p>
            <w:r>
              <w:rPr>
                <w:sz w:val="18"/>
              </w:rPr>
              <w:t>0.166</w:t>
            </w:r>
          </w:p>
        </w:tc>
        <w:tc>
          <w:tcPr>
            <w:tcW w:type="dxa" w:w="1134"/>
          </w:tcPr>
          <w:p>
            <w:r>
              <w:rPr>
                <w:sz w:val="18"/>
              </w:rPr>
              <w:t>YES</w:t>
            </w:r>
          </w:p>
        </w:tc>
      </w:tr>
      <w:tr>
        <w:tc>
          <w:tcPr>
            <w:tcW w:type="dxa" w:w="2551"/>
          </w:tcPr>
          <w:p>
            <w:r>
              <w:rPr>
                <w:sz w:val="18"/>
              </w:rPr>
              <w:t>T4  Cross-crystal</w:t>
            </w:r>
          </w:p>
        </w:tc>
        <w:tc>
          <w:tcPr>
            <w:tcW w:type="dxa" w:w="2835"/>
          </w:tcPr>
          <w:p>
            <w:r>
              <w:rPr>
                <w:sz w:val="18"/>
              </w:rPr>
              <w:t>Pearson r &gt; 0.70 (1W60/1VYM)</w:t>
            </w:r>
          </w:p>
        </w:tc>
        <w:tc>
          <w:tcPr>
            <w:tcW w:type="dxa" w:w="2268"/>
          </w:tcPr>
          <w:p>
            <w:r>
              <w:rPr>
                <w:sz w:val="18"/>
              </w:rPr>
              <w:t>r = 0.768</w:t>
            </w:r>
          </w:p>
        </w:tc>
        <w:tc>
          <w:tcPr>
            <w:tcW w:type="dxa" w:w="1134"/>
          </w:tcPr>
          <w:p>
            <w:r>
              <w:rPr>
                <w:sz w:val="18"/>
              </w:rPr>
              <w:t>YES</w:t>
            </w:r>
          </w:p>
        </w:tc>
      </w:tr>
      <w:tr>
        <w:tc>
          <w:tcPr>
            <w:tcW w:type="dxa" w:w="2551"/>
          </w:tcPr>
          <w:p>
            <w:r>
              <w:rPr>
                <w:sz w:val="18"/>
              </w:rPr>
              <w:t>T5  Calibration</w:t>
            </w:r>
          </w:p>
        </w:tc>
        <w:tc>
          <w:tcPr>
            <w:tcW w:type="dxa" w:w="2835"/>
          </w:tcPr>
          <w:p>
            <w:r>
              <w:rPr>
                <w:sz w:val="18"/>
              </w:rPr>
              <w:t>Zero monotonicity violations</w:t>
            </w:r>
          </w:p>
        </w:tc>
        <w:tc>
          <w:tcPr>
            <w:tcW w:type="dxa" w:w="2268"/>
          </w:tcPr>
          <w:p>
            <w:r>
              <w:rPr>
                <w:sz w:val="18"/>
              </w:rPr>
              <w:t>0 violations</w:t>
            </w:r>
          </w:p>
        </w:tc>
        <w:tc>
          <w:tcPr>
            <w:tcW w:type="dxa" w:w="1134"/>
          </w:tcPr>
          <w:p>
            <w:r>
              <w:rPr>
                <w:sz w:val="18"/>
              </w:rPr>
              <w:t>YES</w:t>
            </w:r>
          </w:p>
        </w:tc>
      </w:tr>
      <w:tr>
        <w:tc>
          <w:tcPr>
            <w:tcW w:type="dxa" w:w="2551"/>
          </w:tcPr>
          <w:p>
            <w:r>
              <w:rPr>
                <w:sz w:val="18"/>
              </w:rPr>
              <w:t>T6  Trimer symmetry</w:t>
            </w:r>
          </w:p>
        </w:tc>
        <w:tc>
          <w:tcPr>
            <w:tcW w:type="dxa" w:w="2835"/>
          </w:tcPr>
          <w:p>
            <w:r>
              <w:rPr>
                <w:sz w:val="18"/>
              </w:rPr>
              <w:t>Mean Pearson r &gt; 0.75</w:t>
            </w:r>
          </w:p>
        </w:tc>
        <w:tc>
          <w:tcPr>
            <w:tcW w:type="dxa" w:w="2268"/>
          </w:tcPr>
          <w:p>
            <w:r>
              <w:rPr>
                <w:sz w:val="18"/>
              </w:rPr>
              <w:t>r = 0.740</w:t>
            </w:r>
          </w:p>
        </w:tc>
        <w:tc>
          <w:tcPr>
            <w:tcW w:type="dxa" w:w="1134"/>
          </w:tcPr>
          <w:p>
            <w:r>
              <w:rPr>
                <w:sz w:val="18"/>
              </w:rPr>
              <w:t>NO*</w:t>
            </w:r>
          </w:p>
        </w:tc>
      </w:tr>
      <w:tr>
        <w:tc>
          <w:tcPr>
            <w:tcW w:type="dxa" w:w="2551"/>
          </w:tcPr>
          <w:p>
            <w:r>
              <w:rPr>
                <w:sz w:val="18"/>
              </w:rPr>
              <w:t>T7  Permutation test</w:t>
            </w:r>
          </w:p>
        </w:tc>
        <w:tc>
          <w:tcPr>
            <w:tcW w:type="dxa" w:w="2835"/>
          </w:tcPr>
          <w:p>
            <w:r>
              <w:rPr>
                <w:sz w:val="18"/>
              </w:rPr>
              <w:t>Permuted AUROC &lt; 0.65</w:t>
            </w:r>
          </w:p>
        </w:tc>
        <w:tc>
          <w:tcPr>
            <w:tcW w:type="dxa" w:w="2268"/>
          </w:tcPr>
          <w:p>
            <w:r>
              <w:rPr>
                <w:sz w:val="18"/>
              </w:rPr>
              <w:t>0.491</w:t>
            </w:r>
          </w:p>
        </w:tc>
        <w:tc>
          <w:tcPr>
            <w:tcW w:type="dxa" w:w="1134"/>
          </w:tcPr>
          <w:p>
            <w:r>
              <w:rPr>
                <w:sz w:val="18"/>
              </w:rPr>
              <w:t>YES</w:t>
            </w:r>
          </w:p>
        </w:tc>
      </w:tr>
    </w:tbl>
    <w:p>
      <w:pPr>
        <w:spacing w:after="120"/>
      </w:pPr>
      <w:r>
        <w:rPr>
          <w:i/>
          <w:sz w:val="16"/>
        </w:rPr>
        <w:t>* Failure attributed to chain_id one-hot encoding breaking rotational equivariance; not indicative of degenerate predictions.</w:t>
      </w:r>
    </w:p>
    <w:p>
      <w:pPr>
        <w:spacing w:before="160" w:after="60"/>
      </w:pPr>
      <w:r>
        <w:rPr>
          <w:b/>
          <w:sz w:val="20"/>
        </w:rPr>
        <w:t>3.5 Novel site identification</w:t>
      </w:r>
    </w:p>
    <w:p>
      <w:pPr>
        <w:spacing w:after="100"/>
        <w:ind w:firstLine="283"/>
      </w:pPr>
      <w:r>
        <w:rPr>
          <w:sz w:val="20"/>
        </w:rPr>
        <w:t>Structure 9B8T (human DNA polymerase epsilon bound to PCNA and DNA) lacks a drug-like small molecule at the AOH1996 site, yet V3 scores a distinct cluster of eight residues with mean score 0.802 and maximum 0.916 at the polymerase epsilon-PCNA interface, with zero overlap with the AOH1996 ground truth. Geometric analysis reported a concavity score of 0.653 at this region. We hypothesize this represents a protein-protein interaction interface pocket at the Pol ε B-subunit binding surface. Experimental validation via MD simulation or fragment-based screening is required before biological significance can be established.</w:t>
      </w:r>
    </w:p>
    <w:p>
      <w:pPr>
        <w:spacing w:before="120" w:after="60"/>
      </w:pPr>
      <w:r>
        <w:rPr>
          <w:b/>
          <w:sz w:val="20"/>
        </w:rPr>
        <w:t>3.6 Limitations</w:t>
      </w:r>
    </w:p>
    <w:p>
      <w:pPr>
        <w:spacing w:after="100"/>
        <w:ind w:firstLine="283"/>
      </w:pPr>
      <w:r>
        <w:rPr>
          <w:sz w:val="20"/>
        </w:rPr>
        <w:t>Generalization beyond PCNA is untested; PCNA-specific fine-tuning may introduce bias. ESM2 was pre-trained on UniRef50, which includes PCNA sequences, introducing indirect data overlap that cannot be fully quantified. Novel site identification relies on GNN scoring and geometric concavity alone; MD simulation evidence of transient volume ≥ 100 Å³ and RMSF &gt; 1.5 Å is required to confirm genuine cryptic sites. The chain identity feature breaks expected homotrimeric prediction symmetry, a limitation addressable by equivariant GNN architectures.</w:t>
      </w:r>
    </w:p>
    <w:p>
      <w:pPr>
        <w:spacing w:before="240" w:after="60"/>
      </w:pPr>
      <w:r>
        <w:rPr>
          <w:b/>
          <w:sz w:val="24"/>
        </w:rPr>
        <w:t>4. Conclusions</w:t>
      </w:r>
    </w:p>
    <w:p>
      <w:pPr>
        <w:spacing w:after="100"/>
        <w:ind w:firstLine="283"/>
      </w:pPr>
      <w:r>
        <w:rPr>
          <w:sz w:val="20"/>
        </w:rPr>
        <w:t>We demonstrate that combining dual-branch GATv2 graph attention with ESM2 protein language model embeddings achieves near-perfect AUROC (&gt; 0.96) for cryptic pocket detection on PCNA across four of seven evaluated drug-like ligand structures, and recovers ≥ 20/24 AOH1996 ground-truth contact residues in 23 of 59 crystal structures including apo forms. The V3 model outperforms the hand-crafted V1 baseline by a mean of 0.228 AUROC points, with the largest gains on complex multi-chain structures where evolutionary context is most informative. These results establish a strong computational foundation for prospective cryptic pocket screening on PCNA and support AOH1996 analogue design targeting the allosteric A-B subunit interface pocket.</w:t>
      </w:r>
    </w:p>
    <w:p>
      <w:pPr>
        <w:spacing w:before="80" w:after="80"/>
        <w:pBdr>
          <w:bottom w:val="single" w:sz="4" w:space="1" w:color="AAAAAA"/>
        </w:pBdr>
      </w:pPr>
    </w:p>
    <w:p>
      <w:pPr>
        <w:spacing w:before="160" w:after="60"/>
      </w:pPr>
      <w:r>
        <w:rPr>
          <w:b/>
          <w:sz w:val="20"/>
        </w:rPr>
        <w:t>CRediT authorship contribution statement</w:t>
      </w:r>
    </w:p>
    <w:p>
      <w:pPr>
        <w:spacing w:after="80"/>
      </w:pPr>
      <w:r>
        <w:rPr>
          <w:sz w:val="20"/>
        </w:rPr>
        <w:t>Advay: Conceptualization, methodology, software, formal analysis, data curation, visualization, writing—original draft, writing—review and editing.  Reshwant Borra: Conceptualization, methodology, software, writing—review and editing, project administration.</w:t>
      </w:r>
    </w:p>
    <w:p>
      <w:pPr>
        <w:spacing w:before="120" w:after="60"/>
      </w:pPr>
      <w:r>
        <w:rPr>
          <w:b/>
          <w:sz w:val="20"/>
        </w:rPr>
        <w:t>Declaration of competing interests</w:t>
      </w:r>
    </w:p>
    <w:p>
      <w:pPr>
        <w:spacing w:after="80"/>
      </w:pPr>
      <w:r>
        <w:rPr>
          <w:sz w:val="20"/>
        </w:rPr>
        <w:t>The authors declare that they have no known competing financial interests or personal relationships that could have appeared to influence the work reported in this paper.</w:t>
      </w:r>
    </w:p>
    <w:p>
      <w:pPr>
        <w:spacing w:before="120" w:after="60"/>
      </w:pPr>
      <w:r>
        <w:rPr>
          <w:b/>
          <w:sz w:val="20"/>
        </w:rPr>
        <w:t>Funding</w:t>
      </w:r>
    </w:p>
    <w:p>
      <w:pPr>
        <w:spacing w:after="80"/>
      </w:pPr>
      <w:r>
        <w:rPr>
          <w:sz w:val="20"/>
        </w:rPr>
        <w:t>This research did not receive any specific grant from funding agencies in the public, commercial, or not-for-profit sectors.</w:t>
      </w:r>
    </w:p>
    <w:p>
      <w:pPr>
        <w:spacing w:before="120" w:after="60"/>
      </w:pPr>
      <w:r>
        <w:rPr>
          <w:b/>
          <w:sz w:val="20"/>
        </w:rPr>
        <w:t>Data availability statement</w:t>
      </w:r>
    </w:p>
    <w:p>
      <w:pPr>
        <w:spacing w:after="80"/>
      </w:pPr>
      <w:r>
        <w:rPr>
          <w:sz w:val="20"/>
        </w:rPr>
        <w:t>All code, model checkpoints, pre-computed ESM2 features, per-structure scores, and the visualization pipeline are publicly available at: https://github.com/Reshwant-Borra/GNN_PCNA. The repository includes scripts to reproduce all figures and tables reported in this paper.</w:t>
      </w:r>
    </w:p>
    <w:p>
      <w:pPr>
        <w:spacing w:before="120" w:after="60"/>
      </w:pPr>
      <w:r>
        <w:rPr>
          <w:b/>
          <w:sz w:val="20"/>
        </w:rPr>
        <w:t>Declaration of generative AI and AI-assisted technologies in the writing process</w:t>
      </w:r>
    </w:p>
    <w:p>
      <w:pPr>
        <w:spacing w:after="80"/>
      </w:pPr>
      <w:r>
        <w:rPr>
          <w:i/>
          <w:sz w:val="20"/>
        </w:rPr>
        <w:t>During the preparation of this work the authors used Claude Sonnet 4.6 (Anthropic) in order to assist with code implementation, data analysis, and manuscript preparation. After using this tool, the authors reviewed and edited the content as needed and take full responsibility for the content of the publication.</w:t>
      </w:r>
    </w:p>
    <w:p>
      <w:pPr>
        <w:spacing w:before="120" w:after="60"/>
      </w:pPr>
      <w:r>
        <w:rPr>
          <w:b/>
          <w:sz w:val="20"/>
        </w:rPr>
        <w:t>Acknowledgments</w:t>
      </w:r>
    </w:p>
    <w:p>
      <w:pPr>
        <w:spacing w:after="80"/>
      </w:pPr>
      <w:r>
        <w:rPr>
          <w:sz w:val="20"/>
        </w:rPr>
        <w:t>The authors thank the RCSB Protein Data Bank for maintaining open access to crystallographic structures, Meta AI for releasing the ESM2 protein language model under an open license, and the developers of PyTorch Geometric for the GATv2Conv implementation used throughout this work.</w:t>
      </w:r>
    </w:p>
    <w:p>
      <w:pPr>
        <w:spacing w:before="80" w:after="80"/>
        <w:pBdr>
          <w:bottom w:val="single" w:sz="4" w:space="1" w:color="AAAAAA"/>
        </w:pBdr>
      </w:pPr>
    </w:p>
    <w:p>
      <w:pPr>
        <w:spacing w:before="200" w:after="60"/>
      </w:pPr>
      <w:r>
        <w:rPr>
          <w:b/>
          <w:sz w:val="22"/>
        </w:rPr>
        <w:t>References</w:t>
      </w:r>
    </w:p>
    <w:p>
      <w:pPr>
        <w:spacing w:after="80"/>
        <w:ind w:left="454" w:hanging="454"/>
      </w:pPr>
      <w:r>
        <w:rPr>
          <w:sz w:val="18"/>
        </w:rPr>
        <w:t xml:space="preserve">1. </w:t>
      </w:r>
      <w:r>
        <w:rPr>
          <w:sz w:val="18"/>
        </w:rPr>
        <w:t>Maga G, Hübscher U. Proliferating cell nuclear antigen (PCNA): a dancer with many partners. J Cell Sci. 2003;116(Pt 15):3051–3060.</w:t>
      </w:r>
    </w:p>
    <w:p>
      <w:pPr>
        <w:spacing w:after="80"/>
        <w:ind w:left="454" w:hanging="454"/>
      </w:pPr>
      <w:r>
        <w:rPr>
          <w:sz w:val="18"/>
        </w:rPr>
        <w:t xml:space="preserve">2. </w:t>
      </w:r>
      <w:r>
        <w:rPr>
          <w:sz w:val="18"/>
        </w:rPr>
        <w:t>Kovalevska L, Yurchenko O, Shlapatska L, et al. Immunohistochemical analysis of PCNA expression in malignant lymphomas. Exp Oncol. 2006;28(3):237–240.</w:t>
      </w:r>
    </w:p>
    <w:p>
      <w:pPr>
        <w:spacing w:after="80"/>
        <w:ind w:left="454" w:hanging="454"/>
      </w:pPr>
      <w:r>
        <w:rPr>
          <w:sz w:val="18"/>
        </w:rPr>
        <w:t xml:space="preserve">3. </w:t>
      </w:r>
      <w:r>
        <w:rPr>
          <w:sz w:val="18"/>
        </w:rPr>
        <w:t>Gu C, Bhatt DL, Stark A, et al. AOH1996 targets a unique PCNA interface to suppress DNA replication fidelity factor. bioRxiv. 2023. doi:10.1101/2023.02.18.529096.</w:t>
      </w:r>
    </w:p>
    <w:p>
      <w:pPr>
        <w:spacing w:after="80"/>
        <w:ind w:left="454" w:hanging="454"/>
      </w:pPr>
      <w:r>
        <w:rPr>
          <w:sz w:val="18"/>
        </w:rPr>
        <w:t xml:space="preserve">4. </w:t>
      </w:r>
      <w:r>
        <w:rPr>
          <w:sz w:val="18"/>
        </w:rPr>
        <w:t>Bhattacharya S, Bhattacharyya M. Cryptic binding pockets in proteins: occurrence, structure, and detection. Bioinformatics. 2014;30(19):2737–2748.</w:t>
      </w:r>
    </w:p>
    <w:p>
      <w:pPr>
        <w:spacing w:after="80"/>
        <w:ind w:left="454" w:hanging="454"/>
      </w:pPr>
      <w:r>
        <w:rPr>
          <w:sz w:val="18"/>
        </w:rPr>
        <w:t xml:space="preserve">5. </w:t>
      </w:r>
      <w:r>
        <w:rPr>
          <w:sz w:val="18"/>
        </w:rPr>
        <w:t>Beglov D, Hall DR, Bohnuud T, et al. Exploring the structural origins of cryptic sites on proteins. Proc Natl Acad Sci USA. 2018;115(15):E3416–E3425.</w:t>
      </w:r>
    </w:p>
    <w:p>
      <w:pPr>
        <w:spacing w:after="80"/>
        <w:ind w:left="454" w:hanging="454"/>
      </w:pPr>
      <w:r>
        <w:rPr>
          <w:sz w:val="18"/>
        </w:rPr>
        <w:t xml:space="preserve">6. </w:t>
      </w:r>
      <w:r>
        <w:rPr>
          <w:sz w:val="18"/>
        </w:rPr>
        <w:t>Gainza P, Sverrisson F, Monti F, et al. Deciphering interaction fingerprints from protein molecular surfaces using geometric deep learning. Nat Methods. 2020;17(2):184–192.</w:t>
      </w:r>
    </w:p>
    <w:p>
      <w:pPr>
        <w:spacing w:after="80"/>
        <w:ind w:left="454" w:hanging="454"/>
      </w:pPr>
      <w:r>
        <w:rPr>
          <w:sz w:val="18"/>
        </w:rPr>
        <w:t xml:space="preserve">7. </w:t>
      </w:r>
      <w:r>
        <w:rPr>
          <w:sz w:val="18"/>
        </w:rPr>
        <w:t>Brody S, Alon U, Yahav E. How attentive are graph attention networks? ICLR. 2022.</w:t>
      </w:r>
    </w:p>
    <w:p>
      <w:pPr>
        <w:spacing w:after="80"/>
        <w:ind w:left="454" w:hanging="454"/>
      </w:pPr>
      <w:r>
        <w:rPr>
          <w:sz w:val="18"/>
        </w:rPr>
        <w:t xml:space="preserve">8. </w:t>
      </w:r>
      <w:r>
        <w:rPr>
          <w:sz w:val="18"/>
        </w:rPr>
        <w:t>Rives A, Meier J, Sercu T, et al. Biological structure and function emerge from scaling unsupervised learning to 250 million protein sequences. Proc Natl Acad Sci USA. 2021;118(15):e2016239118.</w:t>
      </w:r>
    </w:p>
    <w:p>
      <w:pPr>
        <w:spacing w:after="80"/>
        <w:ind w:left="454" w:hanging="454"/>
      </w:pPr>
      <w:r>
        <w:rPr>
          <w:sz w:val="18"/>
        </w:rPr>
        <w:t xml:space="preserve">9. </w:t>
      </w:r>
      <w:r>
        <w:rPr>
          <w:sz w:val="18"/>
        </w:rPr>
        <w:t>Lin Z, Akin H, Rao R, et al. Evolutionary-scale prediction of atomic-level protein structure with a language model. Science. 2023;379(6637):1123–1130.</w:t>
      </w:r>
    </w:p>
    <w:p>
      <w:pPr>
        <w:spacing w:after="80"/>
        <w:ind w:left="454" w:hanging="454"/>
      </w:pPr>
      <w:r>
        <w:rPr>
          <w:sz w:val="18"/>
        </w:rPr>
        <w:t xml:space="preserve">10. </w:t>
      </w:r>
      <w:r>
        <w:rPr>
          <w:sz w:val="18"/>
        </w:rPr>
        <w:t>Vajda S, Yueh C, Beglov D, et al. Cryptic binding sites on proteins: definition, detection, and druggability. Curr Opin Chem Biol. 2018;44:1–8.</w:t>
      </w:r>
    </w:p>
    <w:p>
      <w:pPr>
        <w:spacing w:after="80"/>
        <w:ind w:left="454" w:hanging="454"/>
      </w:pPr>
      <w:r>
        <w:rPr>
          <w:sz w:val="18"/>
        </w:rPr>
        <w:t xml:space="preserve">11. </w:t>
      </w:r>
      <w:r>
        <w:rPr>
          <w:sz w:val="18"/>
        </w:rPr>
        <w:t>Cock PJA, Antao T, Chang JT, et al. Biopython: freely available Python tools for computational molecular biology and bioinformatics. Bioinformatics. 2009;25(11):1422–1423.</w:t>
      </w:r>
    </w:p>
    <w:p>
      <w:pPr>
        <w:spacing w:after="80"/>
        <w:ind w:left="454" w:hanging="454"/>
      </w:pPr>
      <w:r>
        <w:rPr>
          <w:sz w:val="18"/>
        </w:rPr>
        <w:t xml:space="preserve">12. </w:t>
      </w:r>
      <w:r>
        <w:rPr>
          <w:sz w:val="18"/>
        </w:rPr>
        <w:t>Brody S, Alon U, Yahav E. How attentive are graph attention networks? In: International Conference on Learning Representations; 2022.</w:t>
      </w:r>
    </w:p>
    <w:p>
      <w:pPr>
        <w:spacing w:after="80"/>
        <w:ind w:left="454" w:hanging="454"/>
      </w:pPr>
      <w:r>
        <w:rPr>
          <w:sz w:val="18"/>
        </w:rPr>
        <w:t xml:space="preserve">13. </w:t>
      </w:r>
      <w:r>
        <w:rPr>
          <w:sz w:val="18"/>
        </w:rPr>
        <w:t>Lin TY, Goyal P, Girshick R, He K, Dollar P. Focal loss for dense object detection. IEEE Trans Pattern Anal Mach Intell. 2020;42(2):318–327.</w:t>
      </w:r>
    </w:p>
    <w:p>
      <w:pPr>
        <w:spacing w:after="80"/>
        <w:ind w:left="454" w:hanging="454"/>
      </w:pPr>
      <w:r>
        <w:rPr>
          <w:sz w:val="18"/>
        </w:rPr>
        <w:t xml:space="preserve">14. </w:t>
      </w:r>
      <w:r>
        <w:rPr>
          <w:sz w:val="18"/>
        </w:rPr>
        <w:t>Ester M, Kriegel HP, Sander J, Xu X. A density-based algorithm for discovering clusters in large spatial databases with noise. In: Proc 2nd Int Conf Knowledge Discovery and Data Mining; 1996:226–231.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